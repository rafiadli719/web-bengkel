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C6E"/>
          <w:sz w:val="40"/>
        </w:rPr>
        <w:t>NOTA CETAK TRANSAKSI HARIAN</w:t>
      </w:r>
    </w:p>
    <w:p>
      <w:pPr>
        <w:jc w:val="center"/>
      </w:pPr>
      <w:r>
        <w:rPr>
          <w:b/>
          <w:color w:val="1A3C6E"/>
          <w:sz w:val="32"/>
        </w:rPr>
        <w:t>Sistem Lama (Access) vs FitMotor Web Base</w:t>
      </w:r>
    </w:p>
    <w:p/>
    <w:p>
      <w:pPr>
        <w:jc w:val="center"/>
      </w:pPr>
      <w:r>
        <w:rPr>
          <w:sz w:val="22"/>
        </w:rPr>
        <w:t>Tanggal: 11 September 2026</w:t>
      </w:r>
    </w:p>
    <w:p>
      <w:r>
        <w:br w:type="page"/>
      </w:r>
    </w:p>
    <w:p>
      <w:r>
        <w:rPr>
          <w:b/>
          <w:color w:val="1A3C6E"/>
          <w:sz w:val="30"/>
        </w:rPr>
        <w:t>1. Tujuan Laporan Ini</w:t>
      </w:r>
    </w:p>
    <w:p>
      <w:r>
        <w:rPr>
          <w:b w:val="0"/>
          <w:i w:val="0"/>
          <w:sz w:val="22"/>
        </w:rPr>
        <w:t>Laporan ini HANYA berisi nota/bukti yang dicetak setiap kali ada 1 transaksi (contoh: nota servis, nota penjualan) — dibandingkan langsung dengan yang ada sekarang di FitMotor Web Base.</w:t>
      </w:r>
    </w:p>
    <w:p>
      <w:r>
        <w:rPr>
          <w:b w:val="0"/>
          <w:i w:val="0"/>
          <w:sz w:val="22"/>
        </w:rPr>
        <w:t>Yang TIDAK dimasukkan: tampilan layar input/form kerja, laporan rekap harian/bulanan, dan dokumen yang belum ditemukan contoh cetakan aslinya. Ini beda dari versi laporan sebelumnya — sekarang lebih ketat, hanya nota yang benar-benar terbukti ada wujud cetakannya yang dimasukkan.</w:t>
      </w:r>
    </w:p>
    <w:p>
      <w:r>
        <w:rPr>
          <w:b/>
          <w:color w:val="1A3C6E"/>
          <w:sz w:val="30"/>
        </w:rPr>
        <w:t>2. Ringkasan Semua Nota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4320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Nama Nota</w:t>
            </w:r>
          </w:p>
        </w:tc>
        <w:tc>
          <w:tcPr>
            <w:tcW w:type="dxa" w:w="4896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Status di FitMotor Web Base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Nota Servis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SUDAH ADA — tapi kurang lengkap, ada 6 info yang hilang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Nota Antar Cabang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SUDAH ADA — malah lebih lengkap dari sistem lama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Faktur Penjualan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SUDAH ADA — tapi ada 1 salah label + beberapa info hilang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Bukti Pembayaran Hutang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SUDAH ADA — sudah sesuai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Bukti Pembayaran Piutang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SUDAH ADA — sudah sesuai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Surat Perintah Pengambilan Motor (Jemput Antar)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SUDAH ADA — cocok persis, malah ditambah kolom tanda-tangan</w:t>
            </w:r>
          </w:p>
        </w:tc>
      </w:tr>
    </w:tbl>
    <w:p>
      <w:r>
        <w:br w:type="page"/>
      </w:r>
    </w:p>
    <w:p>
      <w:r>
        <w:rPr>
          <w:b/>
          <w:color w:val="1A3C6E"/>
          <w:sz w:val="30"/>
        </w:rPr>
        <w:t>3. Detail Perbandingan per Nota</w:t>
      </w:r>
    </w:p>
    <w:p>
      <w:r>
        <w:rPr>
          <w:b/>
          <w:i w:val="0"/>
          <w:sz w:val="26"/>
        </w:rPr>
        <w:t>Nota 1: Nota Servis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07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7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Nota Servis — sistem lama, halaman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01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Nota Servis — sistem lama, halaman 2 (total &amp; bayar)</w:t>
      </w:r>
    </w:p>
    <w:p>
      <w:r>
        <w:rPr>
          <w:b w:val="0"/>
          <w:i w:val="0"/>
          <w:sz w:val="22"/>
        </w:rPr>
        <w:t>File di FitMotor Web Base: servis-reguler-struk.php</w:t>
      </w:r>
    </w:p>
    <w:p>
      <w:r>
        <w:rPr>
          <w:b/>
          <w:i w:val="0"/>
          <w:sz w:val="22"/>
        </w:rPr>
        <w:t>Yang kurang di sistem baru dibanding sistem lama:</w:t>
      </w:r>
    </w:p>
    <w:p>
      <w:pPr>
        <w:pStyle w:val="ListBullet"/>
      </w:pPr>
      <w:r>
        <w:rPr>
          <w:sz w:val="22"/>
        </w:rPr>
        <w:t>Nama admin yang input transaksi (User)</w:t>
      </w:r>
    </w:p>
    <w:p>
      <w:pPr>
        <w:pStyle w:val="ListBullet"/>
      </w:pPr>
      <w:r>
        <w:rPr>
          <w:sz w:val="22"/>
        </w:rPr>
        <w:t>Nama pemilik motor (Pemilik)</w:t>
      </w:r>
    </w:p>
    <w:p>
      <w:pPr>
        <w:pStyle w:val="ListBullet"/>
      </w:pPr>
      <w:r>
        <w:rPr>
          <w:sz w:val="22"/>
        </w:rPr>
        <w:t>KM sekarang &amp; KM berikutnya (Km, Km Berikut)</w:t>
      </w:r>
    </w:p>
    <w:p>
      <w:pPr>
        <w:pStyle w:val="ListBullet"/>
      </w:pPr>
      <w:r>
        <w:rPr>
          <w:sz w:val="22"/>
        </w:rPr>
        <w:t>Keluhan pelanggan (teks keluhan lengkap)</w:t>
      </w:r>
    </w:p>
    <w:p>
      <w:pPr>
        <w:pStyle w:val="ListBullet"/>
      </w:pPr>
      <w:r>
        <w:rPr>
          <w:sz w:val="22"/>
        </w:rPr>
        <w:t>Nomor halaman di footer (Halaman X dari Y)</w:t>
      </w:r>
    </w:p>
    <w:p>
      <w:r>
        <w:rPr>
          <w:b w:val="0"/>
          <w:i w:val="0"/>
          <w:sz w:val="22"/>
        </w:rPr>
        <w:t>Bagian yang sudah sama: tabel Jasa &amp; Barang, dan bagian total pembayaran (Potongan/Pajak/Bayar/Kembali).</w:t>
      </w:r>
    </w:p>
    <w:p>
      <w:r>
        <w:br w:type="page"/>
      </w:r>
    </w:p>
    <w:p>
      <w:r>
        <w:rPr>
          <w:b/>
          <w:i w:val="0"/>
          <w:sz w:val="26"/>
        </w:rPr>
        <w:t>Nota 2: Nota Antar Cabang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75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Nota Antar Cabang — sistem lama</w:t>
      </w:r>
    </w:p>
    <w:p>
      <w:r>
        <w:rPr>
          <w:b w:val="0"/>
          <w:i w:val="0"/>
          <w:sz w:val="22"/>
        </w:rPr>
        <w:t>File di FitMotor Web Base: pengadaan_antarcab_print.php</w:t>
      </w:r>
    </w:p>
    <w:p>
      <w:r>
        <w:rPr>
          <w:b/>
          <w:i w:val="0"/>
          <w:sz w:val="22"/>
        </w:rPr>
        <w:t>Perbandingan:</w:t>
      </w:r>
    </w:p>
    <w:p>
      <w:pPr>
        <w:pStyle w:val="ListBullet"/>
      </w:pPr>
      <w:r>
        <w:rPr>
          <w:sz w:val="22"/>
        </w:rPr>
        <w:t>Sistem lama: mencatat sebagai transaksi "jual ke cabang lain" (ada kolom Bayar, Tipe, Harga Jual).</w:t>
      </w:r>
    </w:p>
    <w:p>
      <w:pPr>
        <w:pStyle w:val="ListBullet"/>
      </w:pPr>
      <w:r>
        <w:rPr>
          <w:sz w:val="22"/>
        </w:rPr>
        <w:t>Sistem baru: mencatat sebagai transfer stok internal — ada kolom HPP (harga pokok), jumlah Diminta/Dikirim/Diterima terpisah, DAN 3 kolom tanda-tangan (Pengirim/Ekspedisi/Penerima) yang TIDAK ADA di sistem lama.</w:t>
      </w:r>
    </w:p>
    <w:p>
      <w:r>
        <w:rPr>
          <w:b w:val="0"/>
          <w:i/>
          <w:sz w:val="22"/>
        </w:rPr>
        <w:t>Kesimpulan: sistem baru lebih lengkap. Tidak perlu diubah.</w:t>
      </w:r>
    </w:p>
    <w:p>
      <w:r>
        <w:br w:type="page"/>
      </w:r>
    </w:p>
    <w:p>
      <w:r>
        <w:rPr>
          <w:b/>
          <w:i w:val="0"/>
          <w:sz w:val="26"/>
        </w:rPr>
        <w:t>Nota 3: Faktur Penjualan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973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7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Faktur Penjualan — sistem lama</w:t>
      </w:r>
    </w:p>
    <w:p>
      <w:r>
        <w:rPr>
          <w:b w:val="0"/>
          <w:i w:val="0"/>
          <w:sz w:val="22"/>
        </w:rPr>
        <w:t>File di FitMotor Web Base: penjualan_struk.php</w:t>
      </w:r>
    </w:p>
    <w:p>
      <w:r>
        <w:rPr>
          <w:b/>
          <w:i w:val="0"/>
          <w:sz w:val="22"/>
        </w:rPr>
        <w:t>Yang perlu diperbaiki di sistem baru:</w:t>
      </w:r>
    </w:p>
    <w:p>
      <w:pPr>
        <w:pStyle w:val="ListBullet"/>
      </w:pPr>
      <w:r>
        <w:rPr>
          <w:sz w:val="22"/>
        </w:rPr>
        <w:t>SALAH LABEL — kolom pelanggan ditulis "Supplier" padahal ini nota PENJUALAN ke pelanggan, seharusnya tertulis "Pelanggan".</w:t>
      </w:r>
    </w:p>
    <w:p>
      <w:pPr>
        <w:pStyle w:val="ListBullet"/>
      </w:pPr>
      <w:r>
        <w:rPr>
          <w:sz w:val="22"/>
        </w:rPr>
        <w:t>Kolom "Sales" (nama sales yang melayani) hilang.</w:t>
      </w:r>
    </w:p>
    <w:p>
      <w:pPr>
        <w:pStyle w:val="ListBullet"/>
      </w:pPr>
      <w:r>
        <w:rPr>
          <w:sz w:val="22"/>
        </w:rPr>
        <w:t>Kolom "User" (admin yang input) hilang.</w:t>
      </w:r>
    </w:p>
    <w:p>
      <w:pPr>
        <w:pStyle w:val="ListBullet"/>
      </w:pPr>
      <w:r>
        <w:rPr>
          <w:sz w:val="22"/>
        </w:rPr>
        <w:t>Kolom "Kembali" (uang kembalian) di sistem lama, di sistem baru berubah jadi "Kekurangan" — beda konsep (kembalian vs kurang bayar), perlu dipastikan mana yang benar dipakai sekarang.</w:t>
      </w:r>
    </w:p>
    <w:p>
      <w:pPr>
        <w:pStyle w:val="ListBullet"/>
      </w:pPr>
      <w:r>
        <w:rPr>
          <w:sz w:val="22"/>
        </w:rPr>
        <w:t>Kolom "Keterangan" dan catatan "Barang yang telah dibeli tidak dapat dikembalikan, kecuali ada perjanjian" hilang.</w:t>
      </w:r>
    </w:p>
    <w:p>
      <w:pPr>
        <w:pStyle w:val="ListBullet"/>
      </w:pPr>
      <w:r>
        <w:rPr>
          <w:sz w:val="22"/>
        </w:rPr>
        <w:t>Nomor halaman (Halaman X dari Y) hilang.</w:t>
      </w:r>
    </w:p>
    <w:p>
      <w:r>
        <w:br w:type="page"/>
      </w:r>
    </w:p>
    <w:p>
      <w:r>
        <w:rPr>
          <w:b/>
          <w:i w:val="0"/>
          <w:sz w:val="26"/>
        </w:rPr>
        <w:t>Nota 4: Bukti Pembayaran Hutang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0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Bukti Pembayaran Hutang — sistem lama, contoh data asli</w:t>
      </w:r>
    </w:p>
    <w:p>
      <w:r>
        <w:rPr>
          <w:b w:val="0"/>
          <w:i w:val="0"/>
          <w:sz w:val="22"/>
        </w:rPr>
        <w:t>File di FitMotor Web Base: pembayaran_hutang_struk.php</w:t>
      </w:r>
    </w:p>
    <w:p>
      <w:r>
        <w:rPr>
          <w:b w:val="0"/>
          <w:i/>
          <w:sz w:val="22"/>
        </w:rPr>
        <w:t>Kesimpulan: field No.Transaksi, Tanggal, Supplier, User, tabel No/No.Transaksi/Keterangan/Total, dan tanda-tangan Mengetahui/Penerima — semua SUDAH SESUAI dengan sistem lama.</w:t>
      </w:r>
    </w:p>
    <w:p>
      <w:r>
        <w:br w:type="page"/>
      </w:r>
    </w:p>
    <w:p>
      <w:r>
        <w:rPr>
          <w:b/>
          <w:i w:val="0"/>
          <w:sz w:val="26"/>
        </w:rPr>
        <w:t>Nota 5: Bukti Pembayaran Piutang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71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1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Bukti Pembayaran Piutang — sistem lama (blanko)</w:t>
      </w:r>
    </w:p>
    <w:p>
      <w:r>
        <w:rPr>
          <w:b w:val="0"/>
          <w:i w:val="0"/>
          <w:sz w:val="22"/>
        </w:rPr>
        <w:t>File di FitMotor Web Base: pembayaran_piutang_struk.php</w:t>
      </w:r>
    </w:p>
    <w:p>
      <w:r>
        <w:rPr>
          <w:b w:val="0"/>
          <w:i/>
          <w:sz w:val="22"/>
        </w:rPr>
        <w:t>Kesimpulan: field No.Trs, Pelanggan, User, tabel No.Transaksi/Keterangan/Total, dan tanda-tangan Mengetahui/Penerima — semua SUDAH SESUAI dengan sistem lama.</w:t>
      </w:r>
    </w:p>
    <w:p>
      <w:r>
        <w:br w:type="page"/>
      </w:r>
    </w:p>
    <w:p>
      <w:r>
        <w:rPr>
          <w:b/>
          <w:i w:val="0"/>
          <w:sz w:val="26"/>
        </w:rPr>
        <w:t>Nota 6: Surat Perintah Pengambilan Motor (Jemput Antar)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23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2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Surat Perintah Pengambilan Motor — sistem lama</w:t>
      </w:r>
    </w:p>
    <w:p>
      <w:r>
        <w:rPr>
          <w:b w:val="0"/>
          <w:i w:val="0"/>
          <w:sz w:val="22"/>
        </w:rPr>
        <w:t>File di FitMotor Web Base: sp-ambil-motor.php</w:t>
      </w:r>
    </w:p>
    <w:p>
      <w:r>
        <w:rPr>
          <w:b w:val="0"/>
          <w:i/>
          <w:sz w:val="22"/>
        </w:rPr>
        <w:t>Kesimpulan: field Tanggal, Jam Ambil, Nama, No Polisi, Merek, Tipe, Pengerjaan, Alamat, Patokan, Keterangan — SEMUA COCOK PERSIS dengan sistem lama. Sistem baru malah menambah kolom tanda-tangan yang tidak ada di sistem lama.</w:t>
      </w:r>
    </w:p>
    <w:p>
      <w:r>
        <w:br w:type="page"/>
      </w:r>
    </w:p>
    <w:p>
      <w:r>
        <w:rPr>
          <w:b/>
          <w:color w:val="1A3C6E"/>
          <w:sz w:val="30"/>
        </w:rPr>
        <w:t>4. Kesimpulan &amp; Yang Perlu Dikerjakan</w:t>
      </w:r>
    </w:p>
    <w:p>
      <w:r>
        <w:rPr>
          <w:b/>
          <w:i w:val="0"/>
          <w:sz w:val="22"/>
        </w:rPr>
        <w:t>A. Perlu diperbaiki:</w:t>
      </w:r>
    </w:p>
    <w:p>
      <w:pPr>
        <w:pStyle w:val="ListBullet"/>
      </w:pPr>
      <w:r>
        <w:rPr>
          <w:sz w:val="22"/>
        </w:rPr>
        <w:t>Nota Servis — tambahkan User, Pemilik, Km, Km Berikut, Keluhan, dan nomor halaman.</w:t>
      </w:r>
    </w:p>
    <w:p>
      <w:pPr>
        <w:pStyle w:val="ListBullet"/>
      </w:pPr>
      <w:r>
        <w:rPr>
          <w:sz w:val="22"/>
        </w:rPr>
        <w:t>Faktur Penjualan — perbaiki label "Supplier" jadi "Pelanggan", tambahkan Sales, User, Keterangan, catatan barang tidak bisa dikembalikan, nomor halaman, dan pastikan "Kembali"/"Kekurangan" sudah benar.</w:t>
      </w:r>
    </w:p>
    <w:p>
      <w:r>
        <w:rPr>
          <w:b/>
          <w:i w:val="0"/>
          <w:sz w:val="22"/>
        </w:rPr>
        <w:t>B. Sudah baik, tidak perlu diubah:</w:t>
      </w:r>
    </w:p>
    <w:p>
      <w:pPr>
        <w:pStyle w:val="ListBullet"/>
      </w:pPr>
      <w:r>
        <w:rPr>
          <w:sz w:val="22"/>
        </w:rPr>
        <w:t>Nota Antar Cabang, Bukti Pembayaran Hutang, Bukti Pembayaran Piutang, Surat Perintah Pengambilan Motor.</w:t>
      </w:r>
    </w:p>
    <w:p/>
    <w:p>
      <w:r>
        <w:rPr>
          <w:i/>
          <w:color w:val="666666"/>
          <w:sz w:val="19"/>
        </w:rPr>
        <w:t>Dokumen ini disusun dari isi file “SISTEM INFORMASI BENGKEL FIT MOTOR.docx” (gambar contoh cetakan asli) dan kode sistem web yang berjalan sekarang.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